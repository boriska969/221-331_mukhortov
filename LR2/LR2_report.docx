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Федеральное государственное автономное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высшего образования «Московский политехнический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Факультет информационных технологий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Кафедра «Информационная безопасность»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2"/>
        </w:rPr>
        <w:t>ОТЧЕТ ПО ЛАБОРАТОРНОЙ РАБОТЕ № 2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Безопасная разработка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Защита на уровне ядра ОС: прозрачное шифрование дискового ввода-вывода</w:t>
      </w:r>
    </w:p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984"/>
        <w:gridCol w:w="3402"/>
      </w:tblGrid>
      <w:tr>
        <w:tc>
          <w:tcPr>
            <w:tcW w:type="dxa" w:w="467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Выполнил:</w:t>
            </w:r>
          </w:p>
        </w:tc>
        <w:tc>
          <w:tcPr>
            <w:tcW w:type="dxa" w:w="467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студент группы 221-331</w:t>
              <w:br/>
            </w:r>
            <w:r>
              <w:rPr>
                <w:rFonts w:ascii="Times New Roman" w:hAnsi="Times New Roman"/>
                <w:b w:val="0"/>
                <w:sz w:val="28"/>
              </w:rPr>
              <w:t>Мухортов</w:t>
            </w:r>
          </w:p>
        </w:tc>
      </w:tr>
      <w:tr>
        <w:tc>
          <w:tcPr>
            <w:tcW w:type="dxa" w:w="467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Проверил:</w:t>
            </w:r>
          </w:p>
        </w:tc>
        <w:tc>
          <w:tcPr>
            <w:tcW w:type="dxa" w:w="467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ст. преподаватель</w:t>
              <w:br/>
            </w:r>
            <w:r>
              <w:rPr>
                <w:rFonts w:ascii="Times New Roman" w:hAnsi="Times New Roman"/>
                <w:b w:val="0"/>
                <w:sz w:val="28"/>
              </w:rPr>
              <w:t>Недогарок А.</w:t>
            </w:r>
          </w:p>
        </w:tc>
      </w:tr>
    </w:tbl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Москва 2026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1 Цель и задачи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Цель работы — получить навыки защиты на уровне ядра ОС: разработать минифильтр-драйвер Windows Filter Manager (FltMgr), выполняющий прозрачное шифрование файлов заданного расширения при записи и расшифрование при чтении, и экспериментально подтвердить его корректную работу в тестовой виртуальной машине.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достижения цели выполнены следующие задачи:</w:t>
      </w:r>
    </w:p>
    <w:p>
      <w:pPr>
        <w:pStyle w:val="ListBullet"/>
      </w:pPr>
      <w:r>
        <w:rPr>
          <w:rFonts w:ascii="Times New Roman" w:hAnsi="Times New Roman"/>
          <w:sz w:val="28"/>
        </w:rPr>
        <w:t>реализовано криптографическое ядро на основе AES-256 (библиотека tiny-AES-c);</w:t>
      </w:r>
    </w:p>
    <w:p>
      <w:pPr>
        <w:pStyle w:val="ListBullet"/>
      </w:pPr>
      <w:r>
        <w:rPr>
          <w:rFonts w:ascii="Times New Roman" w:hAnsi="Times New Roman"/>
          <w:sz w:val="28"/>
        </w:rPr>
        <w:t>подготовлены модульные тесты криптоядра (6 проверок, включая тестовый вектор FIPS-197);</w:t>
      </w:r>
    </w:p>
    <w:p>
      <w:pPr>
        <w:pStyle w:val="ListBullet"/>
      </w:pPr>
      <w:r>
        <w:rPr>
          <w:rFonts w:ascii="Times New Roman" w:hAnsi="Times New Roman"/>
          <w:sz w:val="28"/>
        </w:rPr>
        <w:t>разработан минифильтр-драйвер passthrough.sys с перехватом IRP_MJ_WRITE/IRP_MJ_READ на высоте 141050;</w:t>
      </w:r>
    </w:p>
    <w:p>
      <w:pPr>
        <w:pStyle w:val="ListBullet"/>
      </w:pPr>
      <w:r>
        <w:rPr>
          <w:rFonts w:ascii="Times New Roman" w:hAnsi="Times New Roman"/>
          <w:sz w:val="28"/>
        </w:rPr>
        <w:t>реализовано тестовое консольное приложение lab2_client для демонстрации чтения/записи;</w:t>
      </w:r>
    </w:p>
    <w:p>
      <w:pPr>
        <w:pStyle w:val="ListBullet"/>
      </w:pPr>
      <w:r>
        <w:rPr>
          <w:rFonts w:ascii="Times New Roman" w:hAnsi="Times New Roman"/>
          <w:sz w:val="28"/>
        </w:rPr>
        <w:t>развёрнута тестовая виртуальная машина с поддержкой тестовой подписи драйверов (testsigning);</w:t>
      </w:r>
    </w:p>
    <w:p>
      <w:pPr>
        <w:pStyle w:val="ListBullet"/>
      </w:pPr>
      <w:r>
        <w:rPr>
          <w:rFonts w:ascii="Times New Roman" w:hAnsi="Times New Roman"/>
          <w:sz w:val="28"/>
        </w:rPr>
        <w:t>драйвер установлен и загружен в виртуальной машине, выполнена проверка прозрачности шифрования;</w:t>
      </w:r>
    </w:p>
    <w:p>
      <w:pPr>
        <w:pStyle w:val="ListBullet"/>
      </w:pPr>
      <w:r>
        <w:rPr>
          <w:rFonts w:ascii="Times New Roman" w:hAnsi="Times New Roman"/>
          <w:sz w:val="28"/>
        </w:rPr>
        <w:t>экспериментально подтверждено, что на диске хранится именно шифротекст, а не исходные данные.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2 Архитектура решения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Решение состоит из трёх частей: общего криптографического ядра, драйвера-минифильтра и тестового пользовательского приложения. Ядро используется и драйвером, и автономными модульными тестами, что позволяет проверить корректность алгоритма без загрузки драйвера в ядро ОС.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 Криптографическое ядро (src/crypto_core.c)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Используется AES-256 из библиотеки tiny-AES-c (The Unlicense). Поверх блочного режима ECB реализован потоковый режим «счётчик»: ключевой поток для каждого 16-байтового блока вычисляется из смещения блока в файле, благодаря чему корректно обрабатываются операции произвольного размера и смещения, а также их разбиение на несколько частичных операций ввода-вывода.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 Драйвер-минифильтр (driver/passthrough.c, passthrough.inf)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Функция PtPreOperationPassThrough перехватывает IRP_MJ_WRITE и для файлов с расширением .lab2ext шифрует буфer записи «на месте» (FltSetCallbackDataDirty). Функция PtPostOperationPassThrough перехватывает IRP_MJ_READ и расшифровывает прочитанные байты тем же алгоритмом. Высота фильтра задана в INF-файле как 141050 — диапазон «FSFilter Encryption» (140000–149999). Функция PtInstanceSetup запрещает подключение к «сырым» (RAW) томам без файловой системы.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 Тестовое приложение (app/lab2_client.c)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Консольная утилита с тремя командами: show (вывести содержимое файла фиксированного размера 256 байт; непечатаемые байты выводятся как точки), write (записать текст, дополненный пробелами до 256 байт) и demo (показать файл, записать фиксированный текст, показать снова). Операции идут через стандартные функции C (fopen_s/fread_s/fwrite), то есть через обычные ReadFile/WriteFile, которые и перехватывает минифильтр.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3 Модульное тестирование криптографического ядра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функций шифрования/расшифрования подготовлено шесть автоматических проверок: соответствие эталонному вектору стандарта, обратимость преобразования, согласованность частичного ввода-вывода и зависимость результата от ключа и nonce.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8"/>
              </w:rPr>
              <w:t>Проверка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AES-256 соответствует тестовому вектору FIPS-197 (C.3)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PASS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Шифротекст отличается от открытого текста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PASS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Обратимость: round-trip при смещении 5 восстанавливает данные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PASS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Разбиение операции на части (0..36 и 37..99) даёт тот же шифротекст, что и одна операция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PASS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Другой nonce даёт другой ключевой поток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PASS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Другой ключ даёт другой ключевой поток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 w:val="0"/>
                <w:sz w:val="28"/>
              </w:rPr>
              <w:t>PASS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sz w:val="28"/>
        </w:rPr>
        <w:t>Результат запуска автономного набора тестов:</w:t>
      </w:r>
    </w:p>
    <w:p>
      <w:pPr>
        <w:spacing w:before="120" w:after="120"/>
      </w:pPr>
      <w:r>
        <w:rPr>
          <w:rFonts w:ascii="Andale Mono" w:hAnsi="Andale Mono"/>
          <w:sz w:val="18"/>
        </w:rPr>
        <w:t>$ crypto_selftest.exe</w:t>
        <w:br/>
      </w:r>
      <w:r>
        <w:rPr>
          <w:rFonts w:ascii="Andale Mono" w:hAnsi="Andale Mono"/>
          <w:sz w:val="18"/>
        </w:rPr>
        <w:t>PASS: AES-256 matches FIPS-197 test vector C.3</w:t>
        <w:br/>
      </w:r>
      <w:r>
        <w:rPr>
          <w:rFonts w:ascii="Andale Mono" w:hAnsi="Andale Mono"/>
          <w:sz w:val="18"/>
        </w:rPr>
        <w:t>PASS: ciphertext differs from plaintext</w:t>
        <w:br/>
      </w:r>
      <w:r>
        <w:rPr>
          <w:rFonts w:ascii="Andale Mono" w:hAnsi="Andale Mono"/>
          <w:sz w:val="18"/>
        </w:rPr>
        <w:t>PASS: round trip at offset 5 restores the data</w:t>
        <w:br/>
      </w:r>
      <w:r>
        <w:rPr>
          <w:rFonts w:ascii="Andale Mono" w:hAnsi="Andale Mono"/>
          <w:sz w:val="18"/>
        </w:rPr>
        <w:t>PASS: split I/O (0..36 and 37..99) gives the same ciphertext as one I/O</w:t>
        <w:br/>
      </w:r>
      <w:r>
        <w:rPr>
          <w:rFonts w:ascii="Andale Mono" w:hAnsi="Andale Mono"/>
          <w:sz w:val="18"/>
        </w:rPr>
        <w:t>PASS: different nonce gives a different keystream</w:t>
        <w:br/>
      </w:r>
      <w:r>
        <w:rPr>
          <w:rFonts w:ascii="Andale Mono" w:hAnsi="Andale Mono"/>
          <w:sz w:val="18"/>
        </w:rPr>
        <w:t>PASS: different key gives a different keystream</w:t>
        <w:br/>
      </w:r>
      <w:r>
        <w:rPr>
          <w:rFonts w:ascii="Andale Mono" w:hAnsi="Andale Mono"/>
          <w:sz w:val="18"/>
        </w:rPr>
        <w:t>ALL TESTS PASSED (0 failure(s))</w:t>
        <w:br/>
      </w:r>
      <w:r>
        <w:rPr>
          <w:rFonts w:ascii="Andale Mono" w:hAnsi="Andale Mono"/>
          <w:sz w:val="18"/>
        </w:rPr>
        <w:t>[exit status: 0]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6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crypto_self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Рисунок 1 — Результат crypto_selftest.exe — 6 из 6 PASS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4 Сборка пользовательской части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Криптоядро, модульные тесты и клиентское приложение собираются через CMake с генератором Ninja и компилятором clang:</w:t>
      </w:r>
    </w:p>
    <w:p>
      <w:pPr>
        <w:spacing w:before="120" w:after="120"/>
      </w:pPr>
      <w:r>
        <w:rPr>
          <w:rFonts w:ascii="Andale Mono" w:hAnsi="Andale Mono"/>
          <w:sz w:val="18"/>
        </w:rPr>
        <w:t>$ cmake -S LR2 -B build -G Ninja -DCMAKE_C_COMPILER=clang &amp;&amp; cmake --build build</w:t>
        <w:br/>
      </w:r>
      <w:r>
        <w:rPr>
          <w:rFonts w:ascii="Andale Mono" w:hAnsi="Andale Mono"/>
          <w:sz w:val="18"/>
        </w:rPr>
        <w:t>[exit status: 0]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9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build_user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9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Рисунок 2 — Сборка crypto_core, crypto_selftest и lab2_client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5 Демонстрация без драйвера (эталон)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Контрольный запуск выполнен там, где драйвер не установлен: операции чтения и записи идут напрямую, без перехвата, поэтому выведенный текст должен совпадать с тем, что реально было записано приложением.</w:t>
      </w:r>
    </w:p>
    <w:p>
      <w:pPr>
        <w:spacing w:before="120" w:after="120"/>
      </w:pPr>
      <w:r>
        <w:rPr>
          <w:rFonts w:ascii="Andale Mono" w:hAnsi="Andale Mono"/>
          <w:sz w:val="18"/>
        </w:rPr>
        <w:t>$ lab2_client.exe write demo/test.lab2ext "Initial plain text"</w:t>
        <w:br/>
      </w:r>
      <w:r>
        <w:rPr>
          <w:rFonts w:ascii="Andale Mono" w:hAnsi="Andale Mono"/>
          <w:sz w:val="18"/>
        </w:rPr>
        <w:t>written 256 bytes to demo/test.lab2ext</w:t>
        <w:br/>
      </w:r>
      <w:r>
        <w:rPr>
          <w:rFonts w:ascii="Andale Mono" w:hAnsi="Andale Mono"/>
          <w:sz w:val="18"/>
        </w:rPr>
        <w:t>$ lab2_client.exe demo demo/test.lab2ext</w:t>
        <w:br/>
      </w:r>
      <w:r>
        <w:rPr>
          <w:rFonts w:ascii="Andale Mono" w:hAnsi="Andale Mono"/>
          <w:sz w:val="18"/>
        </w:rPr>
        <w:t>1) content before modification (demo/test.lab2ext):</w:t>
        <w:br/>
      </w:r>
      <w:r>
        <w:rPr>
          <w:rFonts w:ascii="Andale Mono" w:hAnsi="Andale Mono"/>
          <w:sz w:val="18"/>
        </w:rPr>
        <w:t xml:space="preserve">  Initial plain text</w:t>
        <w:br/>
      </w:r>
      <w:r>
        <w:rPr>
          <w:rFonts w:ascii="Andale Mono" w:hAnsi="Andale Mono"/>
          <w:sz w:val="18"/>
        </w:rPr>
        <w:t xml:space="preserve">  bytes read: 256</w:t>
        <w:br/>
      </w:r>
      <w:r>
        <w:rPr>
          <w:rFonts w:ascii="Andale Mono" w:hAnsi="Andale Mono"/>
          <w:sz w:val="18"/>
        </w:rPr>
        <w:t>2) content after write (demo/test.lab2ext):</w:t>
        <w:br/>
      </w:r>
      <w:r>
        <w:rPr>
          <w:rFonts w:ascii="Andale Mono" w:hAnsi="Andale Mono"/>
          <w:sz w:val="18"/>
        </w:rPr>
        <w:t xml:space="preserve">  Secret text written by lab2_client</w:t>
        <w:br/>
      </w:r>
      <w:r>
        <w:rPr>
          <w:rFonts w:ascii="Andale Mono" w:hAnsi="Andale Mono"/>
          <w:sz w:val="18"/>
        </w:rPr>
        <w:t xml:space="preserve">  bytes read: 256</w:t>
        <w:br/>
      </w:r>
      <w:r>
        <w:rPr>
          <w:rFonts w:ascii="Andale Mono" w:hAnsi="Andale Mono"/>
          <w:sz w:val="18"/>
        </w:rPr>
        <w:t>[exit status: 0]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client_demo_no_dri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Рисунок 3 — lab2_client demo без установленного драйвера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6 Установка и загрузка драйвера в тестовой виртуальной машине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Проверка драйвера выполнена в виртуальной машине LR2-Win10 (Oracle VirtualBox) с включённой тестовой подписью (testsigning). После установки INF-файла служба PassThrough зарегистрирована в диспетчере управления службами и успешно загружена менеджером фильтров:</w:t>
      </w:r>
    </w:p>
    <w:p>
      <w:pPr>
        <w:spacing w:before="120" w:after="120"/>
      </w:pPr>
      <w:r>
        <w:rPr>
          <w:rFonts w:ascii="Andale Mono" w:hAnsi="Andale Mono"/>
          <w:sz w:val="18"/>
        </w:rPr>
        <w:t>C:\Windows\system32&gt;sc qc PassThrough</w:t>
        <w:br/>
      </w:r>
      <w:r>
        <w:rPr>
          <w:rFonts w:ascii="Andale Mono" w:hAnsi="Andale Mono"/>
          <w:sz w:val="18"/>
        </w:rPr>
        <w:t>[SC] QueryServiceConfig: успех</w:t>
        <w:br/>
      </w:r>
      <w:r>
        <w:rPr>
          <w:rFonts w:ascii="Andale Mono" w:hAnsi="Andale Mono"/>
          <w:sz w:val="18"/>
        </w:rPr>
        <w:br/>
      </w:r>
      <w:r>
        <w:rPr>
          <w:rFonts w:ascii="Andale Mono" w:hAnsi="Andale Mono"/>
          <w:sz w:val="18"/>
        </w:rPr>
        <w:t>Имя_службы: PassThrough</w:t>
        <w:br/>
      </w:r>
      <w:r>
        <w:rPr>
          <w:rFonts w:ascii="Andale Mono" w:hAnsi="Andale Mono"/>
          <w:sz w:val="18"/>
        </w:rPr>
        <w:t xml:space="preserve">    Тип                  : 2   FILE_SYSTEM_DRIVER</w:t>
        <w:br/>
      </w:r>
      <w:r>
        <w:rPr>
          <w:rFonts w:ascii="Andale Mono" w:hAnsi="Andale Mono"/>
          <w:sz w:val="18"/>
        </w:rPr>
        <w:t xml:space="preserve">    Тип_запуска          : 3   DEMAND_START</w:t>
        <w:br/>
      </w:r>
      <w:r>
        <w:rPr>
          <w:rFonts w:ascii="Andale Mono" w:hAnsi="Andale Mono"/>
          <w:sz w:val="18"/>
        </w:rPr>
        <w:t xml:space="preserve">    Имя_двоичного_файла  : system32\DRIVERS\passthrough.sys</w:t>
        <w:br/>
      </w:r>
      <w:r>
        <w:rPr>
          <w:rFonts w:ascii="Andale Mono" w:hAnsi="Andale Mono"/>
          <w:sz w:val="18"/>
        </w:rPr>
        <w:t xml:space="preserve">    Группа_запуска       : FSFilter Encryption</w:t>
        <w:br/>
      </w:r>
      <w:r>
        <w:rPr>
          <w:rFonts w:ascii="Andale Mono" w:hAnsi="Andale Mono"/>
          <w:sz w:val="18"/>
        </w:rPr>
        <w:t xml:space="preserve">    Зависимости          : FltMgr</w:t>
        <w:br/>
      </w:r>
      <w:r>
        <w:rPr>
          <w:rFonts w:ascii="Andale Mono" w:hAnsi="Andale Mono"/>
          <w:sz w:val="18"/>
        </w:rPr>
        <w:br/>
      </w:r>
      <w:r>
        <w:rPr>
          <w:rFonts w:ascii="Andale Mono" w:hAnsi="Andale Mono"/>
          <w:sz w:val="18"/>
        </w:rPr>
        <w:t>C:\Windows\system32&gt;fltmc load PassThrough</w:t>
        <w:br/>
      </w:r>
      <w:r>
        <w:rPr>
          <w:rFonts w:ascii="Andale Mono" w:hAnsi="Andale Mono"/>
          <w:sz w:val="18"/>
        </w:rPr>
        <w:br/>
      </w:r>
      <w:r>
        <w:rPr>
          <w:rFonts w:ascii="Andale Mono" w:hAnsi="Andale Mono"/>
          <w:sz w:val="18"/>
        </w:rPr>
        <w:t>C:\Windows\system32&gt;fltmc filters</w:t>
        <w:br/>
      </w:r>
      <w:r>
        <w:rPr>
          <w:rFonts w:ascii="Andale Mono" w:hAnsi="Andale Mono"/>
          <w:sz w:val="18"/>
        </w:rPr>
        <w:br/>
      </w:r>
      <w:r>
        <w:rPr>
          <w:rFonts w:ascii="Andale Mono" w:hAnsi="Andale Mono"/>
          <w:sz w:val="18"/>
        </w:rPr>
        <w:t>Имя фильтра     Число экземпляров  Высота    Кадр</w:t>
        <w:br/>
      </w:r>
      <w:r>
        <w:rPr>
          <w:rFonts w:ascii="Andale Mono" w:hAnsi="Andale Mono"/>
          <w:sz w:val="18"/>
        </w:rPr>
        <w:t>--------------  -----------------  --------  ----</w:t>
        <w:br/>
      </w:r>
      <w:r>
        <w:rPr>
          <w:rFonts w:ascii="Andale Mono" w:hAnsi="Andale Mono"/>
          <w:sz w:val="18"/>
        </w:rPr>
        <w:t>...</w:t>
        <w:br/>
      </w:r>
      <w:r>
        <w:rPr>
          <w:rFonts w:ascii="Andale Mono" w:hAnsi="Andale Mono"/>
          <w:sz w:val="18"/>
        </w:rPr>
        <w:t>PassThrough     5                  141050    0</w:t>
        <w:br/>
      </w:r>
      <w:r>
        <w:rPr>
          <w:rFonts w:ascii="Andale Mono" w:hAnsi="Andale Mono"/>
          <w:sz w:val="18"/>
        </w:rPr>
        <w:t>...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Фильтр подключился ко всем смонтированным томам (5 экземпляров) на заявленной высоте 141050, что соответствует диапазону FSFilter Encryption.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7 Прозрачность работы при загруженном драйвере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Тот же сценарий demo, что и в разделе 5, выполнен в виртуальной машине при загруженном драйвере:</w:t>
      </w:r>
    </w:p>
    <w:p>
      <w:pPr>
        <w:spacing w:before="120" w:after="120"/>
      </w:pPr>
      <w:r>
        <w:rPr>
          <w:rFonts w:ascii="Andale Mono" w:hAnsi="Andale Mono"/>
          <w:sz w:val="18"/>
        </w:rPr>
        <w:t>C:\lr2test&gt;lab2_client.exe write C:\lr2test\test.lab2ext "Initial plain text"</w:t>
        <w:br/>
      </w:r>
      <w:r>
        <w:rPr>
          <w:rFonts w:ascii="Andale Mono" w:hAnsi="Andale Mono"/>
          <w:sz w:val="18"/>
        </w:rPr>
        <w:t>written 256 bytes to C:\lr2test\test.lab2ext</w:t>
        <w:br/>
      </w:r>
      <w:r>
        <w:rPr>
          <w:rFonts w:ascii="Andale Mono" w:hAnsi="Andale Mono"/>
          <w:sz w:val="18"/>
        </w:rPr>
        <w:br/>
      </w:r>
      <w:r>
        <w:rPr>
          <w:rFonts w:ascii="Andale Mono" w:hAnsi="Andale Mono"/>
          <w:sz w:val="18"/>
        </w:rPr>
        <w:t>C:\lr2test&gt;lab2_client.exe demo C:\lr2test\test.lab2ext</w:t>
        <w:br/>
      </w:r>
      <w:r>
        <w:rPr>
          <w:rFonts w:ascii="Andale Mono" w:hAnsi="Andale Mono"/>
          <w:sz w:val="18"/>
        </w:rPr>
        <w:t>1) content before modification (C:\lr2test\test.lab2ext):</w:t>
        <w:br/>
      </w:r>
      <w:r>
        <w:rPr>
          <w:rFonts w:ascii="Andale Mono" w:hAnsi="Andale Mono"/>
          <w:sz w:val="18"/>
        </w:rPr>
        <w:t xml:space="preserve">  Initial plain text</w:t>
        <w:br/>
      </w:r>
      <w:r>
        <w:rPr>
          <w:rFonts w:ascii="Andale Mono" w:hAnsi="Andale Mono"/>
          <w:sz w:val="18"/>
        </w:rPr>
        <w:t xml:space="preserve">  bytes read: 256</w:t>
        <w:br/>
      </w:r>
      <w:r>
        <w:rPr>
          <w:rFonts w:ascii="Andale Mono" w:hAnsi="Andale Mono"/>
          <w:sz w:val="18"/>
        </w:rPr>
        <w:t>2) content after write (C:\lr2test\test.lab2ext):</w:t>
        <w:br/>
      </w:r>
      <w:r>
        <w:rPr>
          <w:rFonts w:ascii="Andale Mono" w:hAnsi="Andale Mono"/>
          <w:sz w:val="18"/>
        </w:rPr>
        <w:t xml:space="preserve">  Secret text written by lab2_client</w:t>
        <w:br/>
      </w:r>
      <w:r>
        <w:rPr>
          <w:rFonts w:ascii="Andale Mono" w:hAnsi="Andale Mono"/>
          <w:sz w:val="18"/>
        </w:rPr>
        <w:t xml:space="preserve">  bytes read: 256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Результат побайтово совпадает с эталоном без драйвера (раздел 5) — значит, шифрование и расшифрование полностью прозрачны для приложения.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8 Проверка шифрования данных на диске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Чтобы убедиться, что на диске реально хранится шифротекст, а не исходный текст, драйвер выгружен из менеджера фильтров, после чего тот же файл прочитан напрямую (без расшифрования), а затем драйвер загружен снова:</w:t>
      </w:r>
    </w:p>
    <w:p>
      <w:pPr>
        <w:spacing w:before="120" w:after="120"/>
      </w:pPr>
      <w:r>
        <w:rPr>
          <w:rFonts w:ascii="Andale Mono" w:hAnsi="Andale Mono"/>
          <w:sz w:val="18"/>
        </w:rPr>
        <w:t>C:\Windows\system32&gt;fltmc unload PassThrough</w:t>
        <w:br/>
      </w:r>
      <w:r>
        <w:rPr>
          <w:rFonts w:ascii="Andale Mono" w:hAnsi="Andale Mono"/>
          <w:sz w:val="18"/>
        </w:rPr>
        <w:br/>
      </w:r>
      <w:r>
        <w:rPr>
          <w:rFonts w:ascii="Andale Mono" w:hAnsi="Andale Mono"/>
          <w:sz w:val="18"/>
        </w:rPr>
        <w:t>C:\Windows\system32&gt;C:\lr2test\lab2_client.exe show C:\lr2test\test.lab2ext</w:t>
        <w:br/>
      </w:r>
      <w:r>
        <w:rPr>
          <w:rFonts w:ascii="Andale Mono" w:hAnsi="Andale Mono"/>
          <w:sz w:val="18"/>
        </w:rPr>
        <w:t>file content (C:\lr2test\test.lab2ext):</w:t>
        <w:br/>
      </w:r>
      <w:r>
        <w:rPr>
          <w:rFonts w:ascii="Andale Mono" w:hAnsi="Andale Mono"/>
          <w:sz w:val="18"/>
        </w:rPr>
        <w:t xml:space="preserve">  ...YI"=...[j..j.W./....c..J....?8.&amp;.`#x...........RiO.g....K&gt;%.4..]X+........</w:t>
        <w:br/>
      </w:r>
      <w:r>
        <w:rPr>
          <w:rFonts w:ascii="Andale Mono" w:hAnsi="Andale Mono"/>
          <w:sz w:val="18"/>
        </w:rPr>
        <w:t xml:space="preserve">  #B.....g|J..Z2..X...W!..m.K.:.@...)......9.:....II..^4.........]..:....YJ...)</w:t>
        <w:br/>
      </w:r>
      <w:r>
        <w:rPr>
          <w:rFonts w:ascii="Andale Mono" w:hAnsi="Andale Mono"/>
          <w:sz w:val="18"/>
        </w:rPr>
        <w:t xml:space="preserve">  t.6..M.......[$N.z.r.&gt;*R...B[.......a...T.Y.N...X(^]A........e.?...y.k.2R....</w:t>
        <w:br/>
      </w:r>
      <w:r>
        <w:rPr>
          <w:rFonts w:ascii="Andale Mono" w:hAnsi="Andale Mono"/>
          <w:sz w:val="18"/>
        </w:rPr>
        <w:t xml:space="preserve">  ...cS........PA..U.6.;</w:t>
        <w:br/>
      </w:r>
      <w:r>
        <w:rPr>
          <w:rFonts w:ascii="Andale Mono" w:hAnsi="Andale Mono"/>
          <w:sz w:val="18"/>
        </w:rPr>
        <w:t xml:space="preserve">  bytes read: 256</w:t>
        <w:br/>
      </w:r>
      <w:r>
        <w:rPr>
          <w:rFonts w:ascii="Andale Mono" w:hAnsi="Andale Mono"/>
          <w:sz w:val="18"/>
        </w:rPr>
        <w:br/>
      </w:r>
      <w:r>
        <w:rPr>
          <w:rFonts w:ascii="Andale Mono" w:hAnsi="Andale Mono"/>
          <w:sz w:val="18"/>
        </w:rPr>
        <w:t>C:\Windows\system32&gt;fltmc load PassThrough</w:t>
        <w:br/>
      </w:r>
      <w:r>
        <w:rPr>
          <w:rFonts w:ascii="Andale Mono" w:hAnsi="Andale Mono"/>
          <w:sz w:val="18"/>
        </w:rPr>
        <w:br/>
      </w:r>
      <w:r>
        <w:rPr>
          <w:rFonts w:ascii="Andale Mono" w:hAnsi="Andale Mono"/>
          <w:sz w:val="18"/>
        </w:rPr>
        <w:t>C:\Windows\system32&gt;C:\lr2test\lab2_client.exe show C:\lr2test\test.lab2ext</w:t>
        <w:br/>
      </w:r>
      <w:r>
        <w:rPr>
          <w:rFonts w:ascii="Andale Mono" w:hAnsi="Andale Mono"/>
          <w:sz w:val="18"/>
        </w:rPr>
        <w:t>file content (C:\lr2test\test.lab2ext):</w:t>
        <w:br/>
      </w:r>
      <w:r>
        <w:rPr>
          <w:rFonts w:ascii="Andale Mono" w:hAnsi="Andale Mono"/>
          <w:sz w:val="18"/>
        </w:rPr>
        <w:t xml:space="preserve">  Secret text written by lab2_client</w:t>
        <w:br/>
      </w:r>
      <w:r>
        <w:rPr>
          <w:rFonts w:ascii="Andale Mono" w:hAnsi="Andale Mono"/>
          <w:sz w:val="18"/>
        </w:rPr>
        <w:t xml:space="preserve">  bytes read: 256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26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_driver_unload_cipher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Рисунок 4 — Выгрузка фильтра и чтение шифротекста, повторная загрузка и корректное расшифрование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При выгруженном фильтре на месте текста «Secret text written by lab2_client» видны практически случайные байты — это и есть AES-256 шифротекст, физически записанный на диск. После повторной загрузки фильтра тот же файл снова расшифровывается корректно: ключ и nonce детерминированы (заданы константами в коде драйвера), поэтому результат воспроизводится между перезагрузками фильтра.</w:t>
      </w:r>
    </w:p>
    <w:p>
      <w:pPr>
        <w:spacing w:before="360" w:after="240"/>
        <w:jc w:val="center"/>
      </w:pPr>
      <w:r>
        <w:rPr>
          <w:rFonts w:ascii="Times New Roman" w:hAnsi="Times New Roman"/>
          <w:b/>
          <w:sz w:val="32"/>
        </w:rPr>
        <w:t>9 Вывод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лабораторной работе разработан и проверен минифильтр-драйвер прозрачного шифрования файлов Windows. Экспериментально подтверждено: корректность и обратимость криптографического ядра на уровне модульных тестов; полная прозрачность операций чтения и записи для приложения при загруженном драйвере; фактическое шифрование данных на диске — при выгруженном фильтре файл читается как шифротекст, при повторной загрузке — как исходный текст.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Ключ и nonce заданы константами в коде драйвера, что допускается методическими указаниями. Драйвер изменяет буфер записи «на месте», поэтому приложение не должно повторно использовать этот буфер после вызова записи; поддержка небуферизованного ввода-вывода и обработка парных событий READ/WRITE оставлены как возможные доработки. Тем самым цель работы достигнута.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